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91E2" w14:textId="342B5C17" w:rsidR="002F5E9D" w:rsidRPr="002F5E9D" w:rsidRDefault="002F5E9D" w:rsidP="002F5E9D">
      <w:pPr>
        <w:rPr>
          <w:sz w:val="16"/>
          <w:szCs w:val="16"/>
        </w:rPr>
      </w:pPr>
      <w:r w:rsidRPr="002F5E9D">
        <w:rPr>
          <w:sz w:val="16"/>
          <w:szCs w:val="16"/>
        </w:rPr>
        <w:t>-</w:t>
      </w:r>
      <w:proofErr w:type="gramStart"/>
      <w:r w:rsidRPr="002F5E9D">
        <w:rPr>
          <w:sz w:val="16"/>
          <w:szCs w:val="16"/>
        </w:rPr>
        <w:t>NAME :</w:t>
      </w:r>
      <w:proofErr w:type="gramEnd"/>
      <w:r w:rsidRPr="002F5E9D">
        <w:rPr>
          <w:sz w:val="16"/>
          <w:szCs w:val="16"/>
        </w:rPr>
        <w:t xml:space="preserve"> - DISHA PRAJAPATI</w:t>
      </w:r>
    </w:p>
    <w:p w14:paraId="62431E68" w14:textId="572E0B58" w:rsidR="00D04D70" w:rsidRDefault="002F5E9D" w:rsidP="00D04D70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  <w:sz w:val="48"/>
          <w:szCs w:val="48"/>
        </w:rPr>
      </w:pPr>
      <w:r w:rsidRPr="000D2521">
        <w:rPr>
          <w:rFonts w:ascii="Times New Roman" w:hAnsi="Times New Roman" w:cs="Times New Roman"/>
          <w:sz w:val="48"/>
          <w:szCs w:val="48"/>
        </w:rPr>
        <w:t xml:space="preserve">Assignment Module </w:t>
      </w:r>
      <w:r w:rsidR="00D04D70">
        <w:rPr>
          <w:rFonts w:ascii="Times New Roman" w:hAnsi="Times New Roman" w:cs="Times New Roman"/>
          <w:sz w:val="48"/>
          <w:szCs w:val="48"/>
        </w:rPr>
        <w:t>9</w:t>
      </w:r>
      <w:r w:rsidR="00D04D70" w:rsidRPr="000D2521">
        <w:rPr>
          <w:rFonts w:ascii="Times New Roman" w:hAnsi="Times New Roman" w:cs="Times New Roman"/>
          <w:sz w:val="48"/>
          <w:szCs w:val="48"/>
        </w:rPr>
        <w:t>:</w:t>
      </w:r>
    </w:p>
    <w:p w14:paraId="69441E75" w14:textId="32683196" w:rsidR="002F5E9D" w:rsidRPr="00D04D70" w:rsidRDefault="002F5E9D" w:rsidP="00D04D70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  <w:sz w:val="48"/>
          <w:szCs w:val="48"/>
        </w:rPr>
      </w:pPr>
      <w:r>
        <w:t>Infrastructure Services</w:t>
      </w:r>
    </w:p>
    <w:p w14:paraId="1F38BB9A" w14:textId="77777777" w:rsidR="00D04D70" w:rsidRPr="00D04D70" w:rsidRDefault="00D04D70" w:rsidP="00D04D70"/>
    <w:p w14:paraId="15065CFE" w14:textId="00CEAF02" w:rsidR="002F5E9D" w:rsidRPr="00D04D70" w:rsidRDefault="002F5E9D" w:rsidP="002F5E9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04D70">
        <w:rPr>
          <w:sz w:val="28"/>
          <w:szCs w:val="28"/>
        </w:rPr>
        <w:t xml:space="preserve">Host A and Host B sit in two different subnets. The path between the subnets of these two hosts runs through three different Layer 3 </w:t>
      </w:r>
      <w:r w:rsidRPr="00D04D70">
        <w:rPr>
          <w:sz w:val="28"/>
          <w:szCs w:val="28"/>
        </w:rPr>
        <w:t xml:space="preserve">    </w:t>
      </w:r>
      <w:r w:rsidRPr="00D04D70">
        <w:rPr>
          <w:sz w:val="28"/>
          <w:szCs w:val="28"/>
        </w:rPr>
        <w:t>forwarding devices (routers and Layer 3 switches). A network engineer uses the APIC-EM Path Trace ACL Analysis tool to analyze the path used for Host A to send packets to Host B. Which part of the function is done specifically by the ACL Analysis or ACL Trace part of the tool?</w:t>
      </w:r>
    </w:p>
    <w:p w14:paraId="1595A6DE" w14:textId="77777777" w:rsidR="002F5E9D" w:rsidRPr="00D04D70" w:rsidRDefault="00000000" w:rsidP="002F5E9D">
      <w:pPr>
        <w:spacing w:after="0"/>
        <w:ind w:left="720"/>
        <w:rPr>
          <w:sz w:val="28"/>
          <w:szCs w:val="28"/>
        </w:rPr>
      </w:pPr>
      <w:r w:rsidRPr="00D04D70">
        <w:rPr>
          <w:sz w:val="28"/>
          <w:szCs w:val="28"/>
        </w:rPr>
        <w:t>A. Discovery of the topology that exists between the two hosts</w:t>
      </w:r>
    </w:p>
    <w:p w14:paraId="52C2DA4F" w14:textId="0077F8EF" w:rsidR="00F41D95" w:rsidRDefault="00000000" w:rsidP="002F5E9D">
      <w:pPr>
        <w:spacing w:after="0"/>
        <w:ind w:left="720"/>
        <w:rPr>
          <w:sz w:val="28"/>
          <w:szCs w:val="28"/>
        </w:rPr>
      </w:pPr>
      <w:r w:rsidRPr="00D04D70">
        <w:rPr>
          <w:sz w:val="28"/>
          <w:szCs w:val="28"/>
        </w:rPr>
        <w:t>B. Analysis of the Layer 3 forwarding decisions</w:t>
      </w:r>
      <w:r w:rsidRPr="00D04D70">
        <w:rPr>
          <w:sz w:val="28"/>
          <w:szCs w:val="28"/>
        </w:rPr>
        <w:br/>
        <w:t>C. Analysis of the Layer 2 forwarding decisions</w:t>
      </w:r>
      <w:r w:rsidRPr="00D04D70">
        <w:rPr>
          <w:sz w:val="28"/>
          <w:szCs w:val="28"/>
        </w:rPr>
        <w:br/>
        <w:t>D. Analysis of the impact of ACLs on the packets</w:t>
      </w:r>
    </w:p>
    <w:p w14:paraId="07AEBD68" w14:textId="77777777" w:rsidR="00D04D70" w:rsidRDefault="00D04D70" w:rsidP="002F5E9D">
      <w:pPr>
        <w:spacing w:after="0"/>
        <w:ind w:left="720"/>
        <w:rPr>
          <w:sz w:val="28"/>
          <w:szCs w:val="28"/>
        </w:rPr>
      </w:pPr>
    </w:p>
    <w:p w14:paraId="4D6ED5AA" w14:textId="2BF6F145" w:rsidR="00D04D70" w:rsidRDefault="00D04D70" w:rsidP="00D04D70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>- (</w:t>
      </w:r>
      <w:r w:rsidRPr="00D04D70">
        <w:rPr>
          <w:sz w:val="28"/>
          <w:szCs w:val="28"/>
        </w:rPr>
        <w:t>D</w:t>
      </w:r>
      <w:r>
        <w:rPr>
          <w:sz w:val="28"/>
          <w:szCs w:val="28"/>
        </w:rPr>
        <w:t>)</w:t>
      </w:r>
      <w:r w:rsidRPr="00D04D70">
        <w:rPr>
          <w:sz w:val="28"/>
          <w:szCs w:val="28"/>
        </w:rPr>
        <w:t>Analysis of the impact of ACLs on the packets</w:t>
      </w:r>
    </w:p>
    <w:p w14:paraId="3233F391" w14:textId="30E22F5E" w:rsidR="00D04D70" w:rsidRPr="00D04D70" w:rsidRDefault="00D04D70" w:rsidP="00D04D70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D04D70">
        <w:rPr>
          <w:sz w:val="28"/>
          <w:szCs w:val="28"/>
        </w:rPr>
        <w:t xml:space="preserve">ACL Analysis checks whether ACLs in the path will </w:t>
      </w:r>
      <w:r w:rsidRPr="00D04D70">
        <w:rPr>
          <w:b/>
          <w:bCs/>
          <w:sz w:val="28"/>
          <w:szCs w:val="28"/>
        </w:rPr>
        <w:t>permit or deny</w:t>
      </w:r>
      <w:r w:rsidRPr="00D04D70">
        <w:rPr>
          <w:sz w:val="28"/>
          <w:szCs w:val="28"/>
        </w:rPr>
        <w:t xml:space="preserve"> the traffic between Host A and B.</w:t>
      </w:r>
    </w:p>
    <w:p w14:paraId="28EFC85A" w14:textId="77777777" w:rsidR="002F5E9D" w:rsidRPr="00D04D70" w:rsidRDefault="002F5E9D" w:rsidP="002F5E9D">
      <w:pPr>
        <w:spacing w:after="0"/>
        <w:rPr>
          <w:sz w:val="28"/>
          <w:szCs w:val="28"/>
        </w:rPr>
      </w:pPr>
    </w:p>
    <w:p w14:paraId="183DE683" w14:textId="6AE4219C" w:rsidR="00F41D95" w:rsidRDefault="00000000" w:rsidP="002F5E9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04D70">
        <w:rPr>
          <w:sz w:val="28"/>
          <w:szCs w:val="28"/>
        </w:rPr>
        <w:t>Which IPv6 address is the equivalent of the IPv4 loopback 127.0.0.1?</w:t>
      </w:r>
      <w:r w:rsidRPr="00D04D70">
        <w:rPr>
          <w:sz w:val="28"/>
          <w:szCs w:val="28"/>
        </w:rPr>
        <w:br/>
      </w:r>
      <w:proofErr w:type="gramStart"/>
      <w:r w:rsidRPr="00D04D70">
        <w:rPr>
          <w:sz w:val="28"/>
          <w:szCs w:val="28"/>
        </w:rPr>
        <w:t>A. :</w:t>
      </w:r>
      <w:proofErr w:type="gramEnd"/>
      <w:r w:rsidRPr="00D04D70">
        <w:rPr>
          <w:sz w:val="28"/>
          <w:szCs w:val="28"/>
        </w:rPr>
        <w:t>:1</w:t>
      </w:r>
      <w:r w:rsidRPr="00D04D70">
        <w:rPr>
          <w:sz w:val="28"/>
          <w:szCs w:val="28"/>
        </w:rPr>
        <w:br/>
        <w:t>B. ::</w:t>
      </w:r>
      <w:r w:rsidRPr="00D04D70">
        <w:rPr>
          <w:sz w:val="28"/>
          <w:szCs w:val="28"/>
        </w:rPr>
        <w:br/>
        <w:t xml:space="preserve">C. </w:t>
      </w:r>
      <w:proofErr w:type="gramStart"/>
      <w:r w:rsidRPr="00D04D70">
        <w:rPr>
          <w:sz w:val="28"/>
          <w:szCs w:val="28"/>
        </w:rPr>
        <w:t>2000::/</w:t>
      </w:r>
      <w:proofErr w:type="gramEnd"/>
      <w:r w:rsidRPr="00D04D70">
        <w:rPr>
          <w:sz w:val="28"/>
          <w:szCs w:val="28"/>
        </w:rPr>
        <w:t>3</w:t>
      </w:r>
      <w:r w:rsidRPr="00D04D70">
        <w:rPr>
          <w:sz w:val="28"/>
          <w:szCs w:val="28"/>
        </w:rPr>
        <w:br/>
        <w:t>D. 0::/10</w:t>
      </w:r>
    </w:p>
    <w:p w14:paraId="6AE9BC9A" w14:textId="430FF4A8" w:rsidR="00D04D70" w:rsidRDefault="00D04D70" w:rsidP="00D04D7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- </w:t>
      </w:r>
      <w:r w:rsidR="00742B27">
        <w:rPr>
          <w:sz w:val="28"/>
          <w:szCs w:val="28"/>
        </w:rPr>
        <w:t>(</w:t>
      </w:r>
      <w:r w:rsidRPr="00D04D70">
        <w:rPr>
          <w:sz w:val="28"/>
          <w:szCs w:val="28"/>
        </w:rPr>
        <w:t>A</w:t>
      </w:r>
      <w:proofErr w:type="gramStart"/>
      <w:r w:rsidR="00742B27">
        <w:rPr>
          <w:sz w:val="28"/>
          <w:szCs w:val="28"/>
        </w:rPr>
        <w:t xml:space="preserve">) </w:t>
      </w:r>
      <w:r w:rsidRPr="00D04D70">
        <w:rPr>
          <w:sz w:val="28"/>
          <w:szCs w:val="28"/>
        </w:rPr>
        <w:t>:</w:t>
      </w:r>
      <w:proofErr w:type="gramEnd"/>
      <w:r w:rsidRPr="00D04D70">
        <w:rPr>
          <w:sz w:val="28"/>
          <w:szCs w:val="28"/>
        </w:rPr>
        <w:t>:1</w:t>
      </w:r>
    </w:p>
    <w:p w14:paraId="68794B9F" w14:textId="68EDA0BC" w:rsidR="002F5E9D" w:rsidRDefault="00D04D70" w:rsidP="00D04D70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gramStart"/>
      <w:r w:rsidRPr="00D04D70">
        <w:rPr>
          <w:rStyle w:val="HTMLCode"/>
          <w:rFonts w:ascii="Times New Roman" w:hAnsi="Times New Roman" w:cs="Times New Roman"/>
          <w:sz w:val="28"/>
          <w:szCs w:val="28"/>
        </w:rPr>
        <w:t>::</w:t>
      </w:r>
      <w:proofErr w:type="gramEnd"/>
      <w:r w:rsidRPr="00D04D70">
        <w:rPr>
          <w:rStyle w:val="HTMLCode"/>
          <w:rFonts w:ascii="Times New Roman" w:hAnsi="Times New Roman" w:cs="Times New Roman"/>
          <w:sz w:val="28"/>
          <w:szCs w:val="28"/>
        </w:rPr>
        <w:t>1</w:t>
      </w:r>
      <w:r w:rsidRPr="00D04D70">
        <w:rPr>
          <w:sz w:val="28"/>
          <w:szCs w:val="28"/>
        </w:rPr>
        <w:t xml:space="preserve"> is the </w:t>
      </w:r>
      <w:r w:rsidRPr="00D04D70">
        <w:rPr>
          <w:rStyle w:val="Strong"/>
          <w:sz w:val="28"/>
          <w:szCs w:val="28"/>
        </w:rPr>
        <w:t>IPv6 loopback address</w:t>
      </w:r>
      <w:r w:rsidRPr="00D04D70">
        <w:rPr>
          <w:sz w:val="28"/>
          <w:szCs w:val="28"/>
        </w:rPr>
        <w:t xml:space="preserve">, same as IPv4 </w:t>
      </w:r>
      <w:r w:rsidRPr="00D04D70">
        <w:rPr>
          <w:rStyle w:val="Strong"/>
          <w:sz w:val="28"/>
          <w:szCs w:val="28"/>
        </w:rPr>
        <w:t>127.0.0.1</w:t>
      </w:r>
      <w:r w:rsidRPr="00D04D70">
        <w:rPr>
          <w:sz w:val="28"/>
          <w:szCs w:val="28"/>
        </w:rPr>
        <w:t>.</w:t>
      </w:r>
    </w:p>
    <w:p w14:paraId="4E5EA7C6" w14:textId="77777777" w:rsidR="00D04D70" w:rsidRPr="00D04D70" w:rsidRDefault="00D04D70" w:rsidP="00D04D70">
      <w:pPr>
        <w:pStyle w:val="NormalWeb"/>
        <w:ind w:left="1444"/>
        <w:rPr>
          <w:sz w:val="28"/>
          <w:szCs w:val="28"/>
        </w:rPr>
      </w:pPr>
    </w:p>
    <w:p w14:paraId="19C0FE6B" w14:textId="541B9AE3" w:rsidR="00F41D95" w:rsidRDefault="00000000" w:rsidP="002F5E9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04D70">
        <w:rPr>
          <w:sz w:val="28"/>
          <w:szCs w:val="28"/>
        </w:rPr>
        <w:t>Which command is used to apply an ACL to an interface?</w:t>
      </w:r>
      <w:r w:rsidRPr="00D04D70">
        <w:rPr>
          <w:sz w:val="28"/>
          <w:szCs w:val="28"/>
        </w:rPr>
        <w:br/>
        <w:t>A. access-group</w:t>
      </w:r>
      <w:r w:rsidRPr="00D04D70">
        <w:rPr>
          <w:sz w:val="28"/>
          <w:szCs w:val="28"/>
        </w:rPr>
        <w:br/>
        <w:t>B. ip access-group</w:t>
      </w:r>
      <w:r w:rsidRPr="00D04D70">
        <w:rPr>
          <w:sz w:val="28"/>
          <w:szCs w:val="28"/>
        </w:rPr>
        <w:br/>
        <w:t>C. ip access-list</w:t>
      </w:r>
      <w:r w:rsidRPr="00D04D70">
        <w:rPr>
          <w:sz w:val="28"/>
          <w:szCs w:val="28"/>
        </w:rPr>
        <w:br/>
        <w:t>D. ip access-class</w:t>
      </w:r>
      <w:r w:rsidRPr="00D04D70">
        <w:rPr>
          <w:sz w:val="28"/>
          <w:szCs w:val="28"/>
        </w:rPr>
        <w:br/>
        <w:t>E. access-class</w:t>
      </w:r>
      <w:r w:rsidRPr="00D04D70">
        <w:rPr>
          <w:sz w:val="28"/>
          <w:szCs w:val="28"/>
        </w:rPr>
        <w:br/>
        <w:t>F. access-list</w:t>
      </w:r>
    </w:p>
    <w:p w14:paraId="4C22A931" w14:textId="562F094B" w:rsidR="00D04D70" w:rsidRDefault="00D04D70" w:rsidP="00D04D70">
      <w:pPr>
        <w:rPr>
          <w:sz w:val="28"/>
          <w:szCs w:val="28"/>
        </w:rPr>
      </w:pPr>
      <w:proofErr w:type="gramStart"/>
      <w:r w:rsidRPr="00D04D70">
        <w:rPr>
          <w:sz w:val="28"/>
          <w:szCs w:val="28"/>
        </w:rPr>
        <w:t>ANS :</w:t>
      </w:r>
      <w:proofErr w:type="gramEnd"/>
      <w:r w:rsidRPr="00D04D70">
        <w:rPr>
          <w:sz w:val="28"/>
          <w:szCs w:val="28"/>
        </w:rPr>
        <w:t xml:space="preserve">- </w:t>
      </w:r>
      <w:r w:rsidR="00742B27">
        <w:rPr>
          <w:sz w:val="28"/>
          <w:szCs w:val="28"/>
        </w:rPr>
        <w:t>(</w:t>
      </w:r>
      <w:r w:rsidR="00742B27" w:rsidRPr="00D04D70">
        <w:rPr>
          <w:sz w:val="28"/>
          <w:szCs w:val="28"/>
        </w:rPr>
        <w:t>B</w:t>
      </w:r>
      <w:r w:rsidR="00742B27">
        <w:rPr>
          <w:sz w:val="28"/>
          <w:szCs w:val="28"/>
        </w:rPr>
        <w:t>)</w:t>
      </w:r>
      <w:r w:rsidR="00742B27" w:rsidRPr="00D04D70">
        <w:rPr>
          <w:sz w:val="28"/>
          <w:szCs w:val="28"/>
        </w:rPr>
        <w:t xml:space="preserve"> </w:t>
      </w:r>
      <w:proofErr w:type="spellStart"/>
      <w:r w:rsidR="00742B27" w:rsidRPr="00D04D70">
        <w:rPr>
          <w:sz w:val="28"/>
          <w:szCs w:val="28"/>
        </w:rPr>
        <w:t>ip</w:t>
      </w:r>
      <w:proofErr w:type="spellEnd"/>
      <w:r w:rsidR="00742B27" w:rsidRPr="00D04D70">
        <w:rPr>
          <w:sz w:val="28"/>
          <w:szCs w:val="28"/>
        </w:rPr>
        <w:t xml:space="preserve"> access-group</w:t>
      </w:r>
    </w:p>
    <w:p w14:paraId="191ECC66" w14:textId="7DD796AD" w:rsidR="00742B27" w:rsidRPr="00742B27" w:rsidRDefault="00742B27" w:rsidP="00742B27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742B27">
        <w:rPr>
          <w:sz w:val="28"/>
          <w:szCs w:val="28"/>
        </w:rPr>
        <w:t>ip</w:t>
      </w:r>
      <w:proofErr w:type="spellEnd"/>
      <w:r w:rsidRPr="00742B27">
        <w:rPr>
          <w:sz w:val="28"/>
          <w:szCs w:val="28"/>
        </w:rPr>
        <w:t xml:space="preserve"> access-group is used to </w:t>
      </w:r>
      <w:r w:rsidRPr="00742B27">
        <w:rPr>
          <w:b/>
          <w:bCs/>
          <w:sz w:val="28"/>
          <w:szCs w:val="28"/>
        </w:rPr>
        <w:t>apply</w:t>
      </w:r>
      <w:r w:rsidRPr="00742B27">
        <w:rPr>
          <w:sz w:val="28"/>
          <w:szCs w:val="28"/>
        </w:rPr>
        <w:t xml:space="preserve"> an ACL to an interface in Cisco IOS.</w:t>
      </w:r>
    </w:p>
    <w:p w14:paraId="7582964A" w14:textId="77777777" w:rsidR="002F5E9D" w:rsidRPr="00D04D70" w:rsidRDefault="002F5E9D">
      <w:pPr>
        <w:rPr>
          <w:sz w:val="28"/>
          <w:szCs w:val="28"/>
        </w:rPr>
      </w:pPr>
    </w:p>
    <w:p w14:paraId="1BED05A5" w14:textId="456D5CC8" w:rsidR="00F41D95" w:rsidRPr="00D04D70" w:rsidRDefault="00000000" w:rsidP="002F5E9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04D70">
        <w:rPr>
          <w:sz w:val="28"/>
          <w:szCs w:val="28"/>
        </w:rPr>
        <w:t>Which command and mode will successfully configure a hostname of R1?</w:t>
      </w:r>
      <w:r w:rsidRPr="00D04D70">
        <w:rPr>
          <w:sz w:val="28"/>
          <w:szCs w:val="28"/>
        </w:rPr>
        <w:br/>
        <w:t>A. Router(config)#name R1</w:t>
      </w:r>
      <w:r w:rsidRPr="00D04D70">
        <w:rPr>
          <w:sz w:val="28"/>
          <w:szCs w:val="28"/>
        </w:rPr>
        <w:br/>
        <w:t>B. Router# hostname R1</w:t>
      </w:r>
      <w:r w:rsidRPr="00D04D70">
        <w:rPr>
          <w:sz w:val="28"/>
          <w:szCs w:val="28"/>
        </w:rPr>
        <w:br/>
        <w:t>C. Router(config)#hostname R1</w:t>
      </w:r>
      <w:r w:rsidRPr="00D04D70">
        <w:rPr>
          <w:sz w:val="28"/>
          <w:szCs w:val="28"/>
        </w:rPr>
        <w:br/>
        <w:t>D. Router#name R1</w:t>
      </w:r>
      <w:r w:rsidRPr="00D04D70">
        <w:rPr>
          <w:sz w:val="28"/>
          <w:szCs w:val="28"/>
        </w:rPr>
        <w:br/>
        <w:t>E. Router&gt;hostname R1</w:t>
      </w:r>
      <w:r w:rsidRPr="00D04D70">
        <w:rPr>
          <w:sz w:val="28"/>
          <w:szCs w:val="28"/>
        </w:rPr>
        <w:br/>
        <w:t>F. Router&gt;name R1</w:t>
      </w:r>
    </w:p>
    <w:p w14:paraId="3CF80364" w14:textId="6A9D8A1F" w:rsidR="00742B27" w:rsidRDefault="00742B27" w:rsidP="00742B27">
      <w:pPr>
        <w:rPr>
          <w:sz w:val="28"/>
          <w:szCs w:val="28"/>
        </w:rPr>
      </w:pPr>
      <w:proofErr w:type="gramStart"/>
      <w:r w:rsidRPr="00742B27">
        <w:rPr>
          <w:sz w:val="28"/>
          <w:szCs w:val="28"/>
        </w:rPr>
        <w:t>ANS :</w:t>
      </w:r>
      <w:proofErr w:type="gramEnd"/>
      <w:r w:rsidRPr="00742B27">
        <w:rPr>
          <w:sz w:val="28"/>
          <w:szCs w:val="28"/>
        </w:rPr>
        <w:t xml:space="preserve">- </w:t>
      </w:r>
      <w:r>
        <w:rPr>
          <w:sz w:val="28"/>
          <w:szCs w:val="28"/>
        </w:rPr>
        <w:t>(</w:t>
      </w:r>
      <w:r w:rsidRPr="00D04D70">
        <w:rPr>
          <w:sz w:val="28"/>
          <w:szCs w:val="28"/>
        </w:rPr>
        <w:t>C</w:t>
      </w:r>
      <w:r>
        <w:rPr>
          <w:sz w:val="28"/>
          <w:szCs w:val="28"/>
        </w:rPr>
        <w:t>)</w:t>
      </w:r>
      <w:r w:rsidRPr="00D04D70">
        <w:rPr>
          <w:sz w:val="28"/>
          <w:szCs w:val="28"/>
        </w:rPr>
        <w:t xml:space="preserve"> Router(config)#hostname R1</w:t>
      </w:r>
    </w:p>
    <w:p w14:paraId="099CB650" w14:textId="6C79605D" w:rsidR="00742B27" w:rsidRPr="00742B27" w:rsidRDefault="00742B27" w:rsidP="00742B2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42B27">
        <w:rPr>
          <w:sz w:val="28"/>
          <w:szCs w:val="28"/>
        </w:rPr>
        <w:t xml:space="preserve">Hostname can only be set in </w:t>
      </w:r>
      <w:r w:rsidRPr="00742B27">
        <w:rPr>
          <w:b/>
          <w:bCs/>
          <w:sz w:val="28"/>
          <w:szCs w:val="28"/>
        </w:rPr>
        <w:t>global configuration mode</w:t>
      </w:r>
      <w:r w:rsidRPr="00742B27">
        <w:rPr>
          <w:sz w:val="28"/>
          <w:szCs w:val="28"/>
        </w:rPr>
        <w:t xml:space="preserve"> using the hostname command.</w:t>
      </w:r>
    </w:p>
    <w:p w14:paraId="1C831E8A" w14:textId="77777777" w:rsidR="002F5E9D" w:rsidRPr="00D04D70" w:rsidRDefault="002F5E9D">
      <w:pPr>
        <w:rPr>
          <w:sz w:val="28"/>
          <w:szCs w:val="28"/>
        </w:rPr>
      </w:pPr>
    </w:p>
    <w:p w14:paraId="6EFE5C50" w14:textId="698ABB78" w:rsidR="00F41D95" w:rsidRPr="00D04D70" w:rsidRDefault="00000000" w:rsidP="002F5E9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04D70">
        <w:rPr>
          <w:sz w:val="28"/>
          <w:szCs w:val="28"/>
        </w:rPr>
        <w:t>Which reserved IPv4 addresses has binary 0s in all host bit positions?</w:t>
      </w:r>
      <w:r w:rsidRPr="00D04D70">
        <w:rPr>
          <w:sz w:val="28"/>
          <w:szCs w:val="28"/>
        </w:rPr>
        <w:br/>
        <w:t>A. Local broadcast address</w:t>
      </w:r>
      <w:r w:rsidRPr="00D04D70">
        <w:rPr>
          <w:sz w:val="28"/>
          <w:szCs w:val="28"/>
        </w:rPr>
        <w:br/>
        <w:t>B. Loopback address</w:t>
      </w:r>
      <w:r w:rsidRPr="00D04D70">
        <w:rPr>
          <w:sz w:val="28"/>
          <w:szCs w:val="28"/>
        </w:rPr>
        <w:br/>
        <w:t>C. Directed broadcast address</w:t>
      </w:r>
      <w:r w:rsidRPr="00D04D70">
        <w:rPr>
          <w:sz w:val="28"/>
          <w:szCs w:val="28"/>
        </w:rPr>
        <w:br/>
        <w:t>D. Network address</w:t>
      </w:r>
      <w:r w:rsidRPr="00D04D70">
        <w:rPr>
          <w:sz w:val="28"/>
          <w:szCs w:val="28"/>
        </w:rPr>
        <w:br/>
        <w:t>E. All zeros address</w:t>
      </w:r>
    </w:p>
    <w:p w14:paraId="7FE524A2" w14:textId="088B911C" w:rsidR="00742B27" w:rsidRDefault="00742B27" w:rsidP="00742B27">
      <w:pPr>
        <w:rPr>
          <w:sz w:val="28"/>
          <w:szCs w:val="28"/>
        </w:rPr>
      </w:pPr>
      <w:proofErr w:type="gramStart"/>
      <w:r w:rsidRPr="00742B27">
        <w:rPr>
          <w:sz w:val="28"/>
          <w:szCs w:val="28"/>
        </w:rPr>
        <w:t>ANS :</w:t>
      </w:r>
      <w:proofErr w:type="gramEnd"/>
      <w:r w:rsidRPr="00742B27">
        <w:rPr>
          <w:sz w:val="28"/>
          <w:szCs w:val="28"/>
        </w:rPr>
        <w:t>-</w:t>
      </w:r>
      <w:r w:rsidRPr="00742B27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D04D70">
        <w:rPr>
          <w:sz w:val="28"/>
          <w:szCs w:val="28"/>
        </w:rPr>
        <w:t>D</w:t>
      </w:r>
      <w:r>
        <w:rPr>
          <w:sz w:val="28"/>
          <w:szCs w:val="28"/>
        </w:rPr>
        <w:t>)</w:t>
      </w:r>
      <w:r w:rsidRPr="00D04D70">
        <w:rPr>
          <w:sz w:val="28"/>
          <w:szCs w:val="28"/>
        </w:rPr>
        <w:t xml:space="preserve"> Network address</w:t>
      </w:r>
    </w:p>
    <w:p w14:paraId="6400B832" w14:textId="07E6CD9A" w:rsidR="00742B27" w:rsidRPr="00742B27" w:rsidRDefault="00742B27" w:rsidP="00742B2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42B27">
        <w:rPr>
          <w:sz w:val="28"/>
          <w:szCs w:val="28"/>
        </w:rPr>
        <w:t>A network address has all host bits = 0 (e.g., 192.168.1.0).</w:t>
      </w:r>
    </w:p>
    <w:p w14:paraId="3696B21C" w14:textId="77777777" w:rsidR="002F5E9D" w:rsidRPr="00D04D70" w:rsidRDefault="002F5E9D" w:rsidP="002F5E9D">
      <w:pPr>
        <w:rPr>
          <w:sz w:val="28"/>
          <w:szCs w:val="28"/>
        </w:rPr>
      </w:pPr>
    </w:p>
    <w:p w14:paraId="203AAFAE" w14:textId="77777777" w:rsidR="002F5E9D" w:rsidRPr="00D04D70" w:rsidRDefault="002F5E9D" w:rsidP="002F5E9D">
      <w:pPr>
        <w:rPr>
          <w:sz w:val="28"/>
          <w:szCs w:val="28"/>
        </w:rPr>
      </w:pPr>
    </w:p>
    <w:p w14:paraId="703D14B0" w14:textId="77777777" w:rsidR="002F5E9D" w:rsidRPr="00D04D70" w:rsidRDefault="002F5E9D" w:rsidP="002F5E9D">
      <w:pPr>
        <w:rPr>
          <w:sz w:val="28"/>
          <w:szCs w:val="28"/>
        </w:rPr>
      </w:pPr>
    </w:p>
    <w:p w14:paraId="719B6A61" w14:textId="77777777" w:rsidR="002F5E9D" w:rsidRPr="00D04D70" w:rsidRDefault="002F5E9D" w:rsidP="002F5E9D">
      <w:pPr>
        <w:rPr>
          <w:sz w:val="28"/>
          <w:szCs w:val="28"/>
        </w:rPr>
      </w:pPr>
    </w:p>
    <w:p w14:paraId="0D3068AB" w14:textId="77777777" w:rsidR="002F5E9D" w:rsidRPr="00D04D70" w:rsidRDefault="002F5E9D" w:rsidP="002F5E9D">
      <w:pPr>
        <w:rPr>
          <w:sz w:val="28"/>
          <w:szCs w:val="28"/>
        </w:rPr>
      </w:pPr>
    </w:p>
    <w:p w14:paraId="58D8067E" w14:textId="77777777" w:rsidR="002F5E9D" w:rsidRPr="00D04D70" w:rsidRDefault="002F5E9D" w:rsidP="002F5E9D">
      <w:pPr>
        <w:rPr>
          <w:sz w:val="28"/>
          <w:szCs w:val="28"/>
        </w:rPr>
      </w:pPr>
    </w:p>
    <w:p w14:paraId="669719C1" w14:textId="77777777" w:rsidR="002F5E9D" w:rsidRPr="00D04D70" w:rsidRDefault="002F5E9D" w:rsidP="002F5E9D">
      <w:pPr>
        <w:rPr>
          <w:sz w:val="28"/>
          <w:szCs w:val="28"/>
        </w:rPr>
      </w:pPr>
    </w:p>
    <w:p w14:paraId="6E6B8C08" w14:textId="77777777" w:rsidR="002F5E9D" w:rsidRPr="00D04D70" w:rsidRDefault="002F5E9D" w:rsidP="002F5E9D">
      <w:pPr>
        <w:rPr>
          <w:sz w:val="28"/>
          <w:szCs w:val="28"/>
        </w:rPr>
      </w:pPr>
    </w:p>
    <w:p w14:paraId="183F2F6C" w14:textId="77777777" w:rsidR="002F5E9D" w:rsidRDefault="002F5E9D" w:rsidP="002F5E9D"/>
    <w:p w14:paraId="7E27FCCB" w14:textId="77777777" w:rsidR="002F5E9D" w:rsidRDefault="002F5E9D" w:rsidP="002F5E9D"/>
    <w:p w14:paraId="041E8206" w14:textId="77777777" w:rsidR="002F5E9D" w:rsidRDefault="002F5E9D" w:rsidP="002F5E9D"/>
    <w:p w14:paraId="32D1D02E" w14:textId="77777777" w:rsidR="002F5E9D" w:rsidRDefault="002F5E9D" w:rsidP="002F5E9D"/>
    <w:p w14:paraId="5B053D75" w14:textId="77777777" w:rsidR="002F5E9D" w:rsidRDefault="002F5E9D" w:rsidP="002F5E9D"/>
    <w:p w14:paraId="503A1C1D" w14:textId="77777777" w:rsidR="002F5E9D" w:rsidRDefault="002F5E9D" w:rsidP="002F5E9D"/>
    <w:p w14:paraId="47658B49" w14:textId="77777777" w:rsidR="002F5E9D" w:rsidRDefault="002F5E9D" w:rsidP="002F5E9D"/>
    <w:p w14:paraId="37E00B67" w14:textId="77777777" w:rsidR="002F5E9D" w:rsidRDefault="002F5E9D" w:rsidP="002F5E9D"/>
    <w:p w14:paraId="2215AAD7" w14:textId="77777777" w:rsidR="002F5E9D" w:rsidRDefault="002F5E9D" w:rsidP="002F5E9D"/>
    <w:sectPr w:rsidR="002F5E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F6350"/>
    <w:multiLevelType w:val="hybridMultilevel"/>
    <w:tmpl w:val="295C21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9477A4"/>
    <w:multiLevelType w:val="hybridMultilevel"/>
    <w:tmpl w:val="A17C7DDE"/>
    <w:lvl w:ilvl="0" w:tplc="4009000B">
      <w:start w:val="1"/>
      <w:numFmt w:val="bullet"/>
      <w:lvlText w:val=""/>
      <w:lvlJc w:val="left"/>
      <w:pPr>
        <w:ind w:left="14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num w:numId="1" w16cid:durableId="1611476057">
    <w:abstractNumId w:val="8"/>
  </w:num>
  <w:num w:numId="2" w16cid:durableId="876741028">
    <w:abstractNumId w:val="6"/>
  </w:num>
  <w:num w:numId="3" w16cid:durableId="1814641929">
    <w:abstractNumId w:val="5"/>
  </w:num>
  <w:num w:numId="4" w16cid:durableId="2143688975">
    <w:abstractNumId w:val="4"/>
  </w:num>
  <w:num w:numId="5" w16cid:durableId="316618003">
    <w:abstractNumId w:val="7"/>
  </w:num>
  <w:num w:numId="6" w16cid:durableId="1545100042">
    <w:abstractNumId w:val="3"/>
  </w:num>
  <w:num w:numId="7" w16cid:durableId="1365669457">
    <w:abstractNumId w:val="2"/>
  </w:num>
  <w:num w:numId="8" w16cid:durableId="1043096703">
    <w:abstractNumId w:val="1"/>
  </w:num>
  <w:num w:numId="9" w16cid:durableId="1008604802">
    <w:abstractNumId w:val="0"/>
  </w:num>
  <w:num w:numId="10" w16cid:durableId="1640650050">
    <w:abstractNumId w:val="9"/>
  </w:num>
  <w:num w:numId="11" w16cid:durableId="8870623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57C2"/>
    <w:rsid w:val="002F5E9D"/>
    <w:rsid w:val="00326F90"/>
    <w:rsid w:val="00742B27"/>
    <w:rsid w:val="007B2F01"/>
    <w:rsid w:val="009D4449"/>
    <w:rsid w:val="00AA1D8D"/>
    <w:rsid w:val="00B47730"/>
    <w:rsid w:val="00CB0664"/>
    <w:rsid w:val="00D04D70"/>
    <w:rsid w:val="00F41D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8672C"/>
  <w14:defaultImageDpi w14:val="300"/>
  <w15:docId w15:val="{050E4271-3669-49C4-9926-6088B709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0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D04D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Disha Prajapati</cp:lastModifiedBy>
  <cp:revision>2</cp:revision>
  <dcterms:created xsi:type="dcterms:W3CDTF">2025-12-03T17:15:00Z</dcterms:created>
  <dcterms:modified xsi:type="dcterms:W3CDTF">2025-12-03T17:15:00Z</dcterms:modified>
  <cp:category/>
</cp:coreProperties>
</file>