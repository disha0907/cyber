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B2F29" w14:textId="77777777" w:rsidR="00224767" w:rsidRPr="00EF70AF" w:rsidRDefault="00224767" w:rsidP="00224767">
      <w:pPr>
        <w:rPr>
          <w:rFonts w:ascii="Times New Roman" w:hAnsi="Times New Roman" w:cs="Times New Roman"/>
          <w:sz w:val="16"/>
          <w:szCs w:val="16"/>
        </w:rPr>
      </w:pPr>
      <w:proofErr w:type="gramStart"/>
      <w:r w:rsidRPr="00EF70AF">
        <w:rPr>
          <w:rFonts w:ascii="Times New Roman" w:hAnsi="Times New Roman" w:cs="Times New Roman"/>
          <w:sz w:val="16"/>
          <w:szCs w:val="16"/>
        </w:rPr>
        <w:t>NAME :</w:t>
      </w:r>
      <w:proofErr w:type="gramEnd"/>
      <w:r w:rsidRPr="00EF70AF">
        <w:rPr>
          <w:rFonts w:ascii="Times New Roman" w:hAnsi="Times New Roman" w:cs="Times New Roman"/>
          <w:sz w:val="16"/>
          <w:szCs w:val="16"/>
        </w:rPr>
        <w:t xml:space="preserve"> - DISHA PRAJAPATI</w:t>
      </w:r>
    </w:p>
    <w:p w14:paraId="2B0D25D1" w14:textId="4A791011" w:rsidR="00224767" w:rsidRPr="00EF70AF" w:rsidRDefault="00224767" w:rsidP="00224767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  <w:sz w:val="52"/>
          <w:szCs w:val="52"/>
        </w:rPr>
      </w:pPr>
      <w:r w:rsidRPr="00EF70AF">
        <w:rPr>
          <w:rFonts w:ascii="Times New Roman" w:hAnsi="Times New Roman" w:cs="Times New Roman"/>
          <w:sz w:val="52"/>
          <w:szCs w:val="52"/>
        </w:rPr>
        <w:t xml:space="preserve">Assignment Module </w:t>
      </w:r>
      <w:proofErr w:type="gramStart"/>
      <w:r w:rsidRPr="00EF70AF">
        <w:rPr>
          <w:rFonts w:ascii="Times New Roman" w:hAnsi="Times New Roman" w:cs="Times New Roman"/>
          <w:sz w:val="52"/>
          <w:szCs w:val="52"/>
        </w:rPr>
        <w:t>1</w:t>
      </w:r>
      <w:r>
        <w:rPr>
          <w:rFonts w:ascii="Times New Roman" w:hAnsi="Times New Roman" w:cs="Times New Roman"/>
          <w:sz w:val="52"/>
          <w:szCs w:val="52"/>
        </w:rPr>
        <w:t xml:space="preserve">4 </w:t>
      </w:r>
      <w:r w:rsidRPr="00EF70AF">
        <w:rPr>
          <w:rFonts w:ascii="Times New Roman" w:hAnsi="Times New Roman" w:cs="Times New Roman"/>
          <w:sz w:val="52"/>
          <w:szCs w:val="52"/>
        </w:rPr>
        <w:t>:</w:t>
      </w:r>
      <w:proofErr w:type="gramEnd"/>
      <w:r w:rsidRPr="00EF70AF">
        <w:rPr>
          <w:rFonts w:ascii="Times New Roman" w:hAnsi="Times New Roman" w:cs="Times New Roman"/>
          <w:sz w:val="52"/>
          <w:szCs w:val="52"/>
        </w:rPr>
        <w:t>-</w:t>
      </w:r>
    </w:p>
    <w:p w14:paraId="3270884F" w14:textId="4BB18129" w:rsidR="00224767" w:rsidRPr="00850994" w:rsidRDefault="00326203" w:rsidP="00224767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 w:val="0"/>
          <w:bCs w:val="0"/>
          <w:sz w:val="32"/>
          <w:szCs w:val="32"/>
        </w:rPr>
      </w:pPr>
      <w:r w:rsidRPr="00326203">
        <w:rPr>
          <w:rFonts w:ascii="Times New Roman" w:hAnsi="Times New Roman" w:cs="Times New Roman"/>
          <w:sz w:val="32"/>
          <w:szCs w:val="32"/>
        </w:rPr>
        <w:t>Linux server</w:t>
      </w: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DA769D" w:rsidRPr="00DA769D">
        <w:rPr>
          <w:rFonts w:ascii="Times New Roman" w:hAnsi="Times New Roman" w:cs="Times New Roman"/>
          <w:sz w:val="32"/>
          <w:szCs w:val="32"/>
        </w:rPr>
        <w:t>Understand and use essential tools</w:t>
      </w:r>
    </w:p>
    <w:p w14:paraId="071906E6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62A4A58" w14:textId="3E9BBB3A" w:rsidR="00731F06" w:rsidRPr="00224767" w:rsidRDefault="00000000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Full form of BASH: Bourne Again Shell</w:t>
      </w:r>
    </w:p>
    <w:p w14:paraId="4C88FE97" w14:textId="41E5887C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 Bourne Again Shell</w:t>
      </w:r>
    </w:p>
    <w:p w14:paraId="2B860A1D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F72F2EC" w14:textId="26F2E493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bash shell?</w:t>
      </w:r>
    </w:p>
    <w:p w14:paraId="122A5DCC" w14:textId="50BB8B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 Command-line interpreter used to interact with Linux.</w:t>
      </w:r>
    </w:p>
    <w:p w14:paraId="0AE3DCDC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7DE4995" w14:textId="31AE6825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the meaning of $ in terminal</w:t>
      </w:r>
    </w:p>
    <w:p w14:paraId="274C5896" w14:textId="55210449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 Normal user prompt.</w:t>
      </w:r>
    </w:p>
    <w:p w14:paraId="2708D1C2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5B9D117" w14:textId="1D98776A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the meaning of # in terminal?</w:t>
      </w:r>
    </w:p>
    <w:p w14:paraId="44F75F40" w14:textId="5523B58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 Root (admin) user prompt</w:t>
      </w:r>
    </w:p>
    <w:p w14:paraId="6E163843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9731DA" w14:textId="24329213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How many virtual console available in Linux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7.0 ?</w:t>
      </w:r>
      <w:proofErr w:type="gramEnd"/>
    </w:p>
    <w:p w14:paraId="0807DF70" w14:textId="458C98AD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b/>
          <w:bCs/>
          <w:sz w:val="28"/>
          <w:szCs w:val="28"/>
        </w:rPr>
        <w:t>6 consoles</w:t>
      </w:r>
      <w:r w:rsidR="00B03709" w:rsidRPr="00224767">
        <w:rPr>
          <w:rFonts w:ascii="Times New Roman" w:hAnsi="Times New Roman" w:cs="Times New Roman"/>
          <w:sz w:val="28"/>
          <w:szCs w:val="28"/>
        </w:rPr>
        <w:t xml:space="preserve"> (Ctrl+Alt+F1 to F6)</w:t>
      </w:r>
    </w:p>
    <w:p w14:paraId="17605183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523D5D8" w14:textId="48E8C4F6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file system hierarchy in linux?</w:t>
      </w:r>
    </w:p>
    <w:p w14:paraId="799E84A8" w14:textId="3BBE7342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Tree-like structure starting from root /.</w:t>
      </w:r>
    </w:p>
    <w:p w14:paraId="60FE86CE" w14:textId="77777777" w:rsidR="00B03709" w:rsidRPr="00224767" w:rsidRDefault="00B03709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4D56D3A" w14:textId="77777777" w:rsidR="00B03709" w:rsidRPr="00224767" w:rsidRDefault="00B03709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ACFB5B5" w14:textId="4B061361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lastRenderedPageBreak/>
        <w:t xml:space="preserve">What is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in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linux?</w:t>
      </w:r>
    </w:p>
    <w:p w14:paraId="093E1999" w14:textId="1DD9F0BD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Root directory (top level).</w:t>
      </w:r>
    </w:p>
    <w:p w14:paraId="4EBF360C" w14:textId="77777777" w:rsidR="00B03709" w:rsidRPr="00224767" w:rsidRDefault="00B03709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D7AAC5A" w14:textId="01412752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What is the purpose of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etc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5BF6C9B7" w14:textId="7F4D961A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Stores configuration files.</w:t>
      </w:r>
    </w:p>
    <w:p w14:paraId="73A1E215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330376" w14:textId="28AF4EB5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What is the purpose of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home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764D45A1" w14:textId="2B85E10C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User home directories.</w:t>
      </w:r>
    </w:p>
    <w:p w14:paraId="7FDF388B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E18AEFE" w14:textId="210A286E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Purpose of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boot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5B894B15" w14:textId="77888691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B03709" w:rsidRPr="00224767">
        <w:rPr>
          <w:rFonts w:ascii="Times New Roman" w:hAnsi="Times New Roman" w:cs="Times New Roman"/>
          <w:sz w:val="28"/>
          <w:szCs w:val="28"/>
        </w:rPr>
        <w:t xml:space="preserve"> Boot files (kernel, GRUB).</w:t>
      </w:r>
    </w:p>
    <w:p w14:paraId="23FE1A0C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639F4AE" w14:textId="29CD217D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use of “echo “command?</w:t>
      </w:r>
    </w:p>
    <w:p w14:paraId="429A9A94" w14:textId="10A5EDEB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Print text/output on terminal.</w:t>
      </w:r>
    </w:p>
    <w:p w14:paraId="7D36835C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6CAB80" w14:textId="6912B6A8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use of “tty “command?</w:t>
      </w:r>
    </w:p>
    <w:p w14:paraId="509AD897" w14:textId="006B635A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Shows terminal name.</w:t>
      </w:r>
    </w:p>
    <w:p w14:paraId="4131C74A" w14:textId="77777777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A5DFF0" w14:textId="44C2DEA6" w:rsidR="00EE53FE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use of “| “and “tee “command in terminal? </w:t>
      </w:r>
    </w:p>
    <w:p w14:paraId="3F77A9EE" w14:textId="1DA1183E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|   → Pipe output to another command</w:t>
      </w:r>
      <w:r w:rsidR="00B03709" w:rsidRPr="00224767">
        <w:rPr>
          <w:rFonts w:ascii="Times New Roman" w:hAnsi="Times New Roman" w:cs="Times New Roman"/>
          <w:sz w:val="28"/>
          <w:szCs w:val="28"/>
        </w:rPr>
        <w:br/>
        <w:t xml:space="preserve">           tee → Save + display output</w:t>
      </w:r>
    </w:p>
    <w:p w14:paraId="7F0CDE81" w14:textId="77777777" w:rsidR="00EE53FE" w:rsidRPr="00224767" w:rsidRDefault="00EE53FE">
      <w:pPr>
        <w:rPr>
          <w:rFonts w:ascii="Times New Roman" w:hAnsi="Times New Roman" w:cs="Times New Roman"/>
          <w:sz w:val="28"/>
          <w:szCs w:val="28"/>
        </w:rPr>
      </w:pPr>
    </w:p>
    <w:p w14:paraId="50C985F9" w14:textId="77777777" w:rsidR="00B03709" w:rsidRPr="00224767" w:rsidRDefault="00B03709">
      <w:pPr>
        <w:rPr>
          <w:rFonts w:ascii="Times New Roman" w:hAnsi="Times New Roman" w:cs="Times New Roman"/>
          <w:sz w:val="28"/>
          <w:szCs w:val="28"/>
        </w:rPr>
      </w:pPr>
    </w:p>
    <w:p w14:paraId="178FD06F" w14:textId="428DD52B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lastRenderedPageBreak/>
        <w:t>What is the use of “vim “?</w:t>
      </w:r>
    </w:p>
    <w:p w14:paraId="4A08A367" w14:textId="076662A8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Text editor.</w:t>
      </w:r>
    </w:p>
    <w:p w14:paraId="033BEEA5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2D3EEBE3" w14:textId="32EA2DD2" w:rsidR="00731F06" w:rsidRPr="00224767" w:rsidRDefault="00EE53FE" w:rsidP="00EE53F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</w:t>
      </w:r>
      <w:r w:rsidR="00C6038F" w:rsidRPr="00224767">
        <w:rPr>
          <w:rFonts w:ascii="Times New Roman" w:hAnsi="Times New Roman" w:cs="Times New Roman"/>
          <w:sz w:val="28"/>
          <w:szCs w:val="28"/>
        </w:rPr>
        <w:t xml:space="preserve">Give a list of </w:t>
      </w:r>
      <w:proofErr w:type="gramStart"/>
      <w:r w:rsidR="00C6038F" w:rsidRPr="00224767">
        <w:rPr>
          <w:rFonts w:ascii="Times New Roman" w:hAnsi="Times New Roman" w:cs="Times New Roman"/>
          <w:sz w:val="28"/>
          <w:szCs w:val="28"/>
        </w:rPr>
        <w:t>“ vim</w:t>
      </w:r>
      <w:proofErr w:type="gramEnd"/>
      <w:r w:rsidR="00C6038F" w:rsidRPr="00224767">
        <w:rPr>
          <w:rFonts w:ascii="Times New Roman" w:hAnsi="Times New Roman" w:cs="Times New Roman"/>
          <w:sz w:val="28"/>
          <w:szCs w:val="28"/>
        </w:rPr>
        <w:t xml:space="preserve"> modes “</w:t>
      </w:r>
    </w:p>
    <w:p w14:paraId="62E65E99" w14:textId="3384F382" w:rsidR="00EE53FE" w:rsidRPr="00224767" w:rsidRDefault="00EE53FE" w:rsidP="00EE53FE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Normal, Insert, Visual, Command</w:t>
      </w:r>
    </w:p>
    <w:p w14:paraId="347C132F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16F8C9BE" w14:textId="50771230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“gedit “?</w:t>
      </w:r>
    </w:p>
    <w:p w14:paraId="00B51E8B" w14:textId="1D9A5A3C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GUI text editor.</w:t>
      </w:r>
    </w:p>
    <w:p w14:paraId="3609BB43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60456E" w14:textId="4C2D62BF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tar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6EBD16FB" w14:textId="3DBD8870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Archive tool (compress/uncompress files).</w:t>
      </w:r>
    </w:p>
    <w:p w14:paraId="45546AC5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5290F14A" w14:textId="1B6DA239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I want to get backup of /etc directory, how do i wright down the command?</w:t>
      </w:r>
    </w:p>
    <w:p w14:paraId="26E7005A" w14:textId="0611CF57" w:rsidR="00731F06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B03709" w:rsidRPr="00224767">
        <w:rPr>
          <w:rFonts w:ascii="Times New Roman" w:hAnsi="Times New Roman" w:cs="Times New Roman"/>
          <w:sz w:val="28"/>
          <w:szCs w:val="28"/>
        </w:rPr>
        <w:t xml:space="preserve"> tar -cvf etc_backup.tar /etc</w:t>
      </w:r>
    </w:p>
    <w:p w14:paraId="37C65320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7054D9F" w14:textId="1FC013D3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From which command, I extract .tar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file ?</w:t>
      </w:r>
      <w:proofErr w:type="gramEnd"/>
    </w:p>
    <w:p w14:paraId="332EB574" w14:textId="59654046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tar -xvf file.tar</w:t>
      </w:r>
    </w:p>
    <w:p w14:paraId="44646A74" w14:textId="699037FA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5D05CBCF" w14:textId="5BCDCD1A" w:rsidR="00C6038F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I want to copy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file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1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on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remote desktop computer, which command will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help ?</w:t>
      </w:r>
      <w:proofErr w:type="gramEnd"/>
    </w:p>
    <w:p w14:paraId="543184A5" w14:textId="0095FF9E" w:rsidR="00C6038F" w:rsidRPr="00224767" w:rsidRDefault="00C6038F" w:rsidP="00B03709">
      <w:pPr>
        <w:tabs>
          <w:tab w:val="left" w:pos="2204"/>
        </w:tabs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scp file1 user@remote:/path</w:t>
      </w:r>
    </w:p>
    <w:p w14:paraId="17FB67C1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22C819A7" w14:textId="4374957F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lastRenderedPageBreak/>
        <w:t>Which command is used for remote synchronize?</w:t>
      </w:r>
    </w:p>
    <w:p w14:paraId="68C5E887" w14:textId="43A375D4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rsync</w:t>
      </w:r>
    </w:p>
    <w:p w14:paraId="43A87C75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31BB6175" w14:textId="45868E4B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ACL</w:t>
      </w:r>
    </w:p>
    <w:p w14:paraId="51747F04" w14:textId="6C58B30A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B03709" w:rsidRPr="00224767">
        <w:rPr>
          <w:rFonts w:ascii="Times New Roman" w:hAnsi="Times New Roman" w:cs="Times New Roman"/>
          <w:sz w:val="28"/>
          <w:szCs w:val="28"/>
        </w:rPr>
        <w:t>Access Control List (advanced permissions).</w:t>
      </w:r>
    </w:p>
    <w:p w14:paraId="73D2D86B" w14:textId="77777777" w:rsidR="00B03709" w:rsidRPr="00224767" w:rsidRDefault="00B03709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968DE2" w14:textId="167E6A68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Which command is used to view the ACL?</w:t>
      </w:r>
    </w:p>
    <w:p w14:paraId="7DF043C8" w14:textId="1E4F639D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B03709" w:rsidRPr="00224767">
        <w:rPr>
          <w:rFonts w:ascii="Times New Roman" w:hAnsi="Times New Roman" w:cs="Times New Roman"/>
          <w:sz w:val="28"/>
          <w:szCs w:val="28"/>
        </w:rPr>
        <w:t xml:space="preserve"> getfacl</w:t>
      </w:r>
    </w:p>
    <w:p w14:paraId="36CE02C6" w14:textId="48702B8A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184D4085" w14:textId="4AF8C277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Ext3 and exe4 both file systems are supported the ACL, is true or false?</w:t>
      </w:r>
    </w:p>
    <w:p w14:paraId="353AF021" w14:textId="16821EDF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True</w:t>
      </w:r>
    </w:p>
    <w:p w14:paraId="35E26308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B0F8F1" w14:textId="7114EDEE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Which command is used to modify ACL</w:t>
      </w:r>
    </w:p>
    <w:p w14:paraId="2E4B3275" w14:textId="3CE3484E" w:rsidR="00731F06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setfacl</w:t>
      </w:r>
    </w:p>
    <w:p w14:paraId="15DB847A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21760B39" w14:textId="22900B27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is the use of “grep” command?</w:t>
      </w:r>
    </w:p>
    <w:p w14:paraId="21FC25F1" w14:textId="65E8F308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Search text in files.</w:t>
      </w:r>
    </w:p>
    <w:p w14:paraId="608C9D34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994773" w14:textId="7BB123EB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happened if i use &lt; grep -i -v ‘cat’ &gt; command?</w:t>
      </w:r>
    </w:p>
    <w:p w14:paraId="51AF498E" w14:textId="4998C603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Show lines NOT containing "cat" (ignore case).</w:t>
      </w:r>
    </w:p>
    <w:p w14:paraId="059FFF4A" w14:textId="77777777" w:rsidR="0006253D" w:rsidRPr="00224767" w:rsidRDefault="0006253D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56D407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0D10F4CD" w14:textId="5CF22264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lastRenderedPageBreak/>
        <w:t xml:space="preserve"> What happed if I press “ctrl + alt + f1”</w:t>
      </w:r>
    </w:p>
    <w:p w14:paraId="04B733F3" w14:textId="01D829D9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Switch to terminal 1</w:t>
      </w:r>
    </w:p>
    <w:p w14:paraId="353A66E5" w14:textId="77777777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E8C114C" w14:textId="3E5CFEE8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happened if I press “ctrl + alt + f2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” ?</w:t>
      </w:r>
      <w:proofErr w:type="gramEnd"/>
    </w:p>
    <w:p w14:paraId="3E806C9F" w14:textId="1F33BAA0" w:rsidR="00731F06" w:rsidRPr="00224767" w:rsidRDefault="00C6038F" w:rsidP="0006253D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Switch to terminal 2</w:t>
      </w:r>
    </w:p>
    <w:p w14:paraId="620E9AE2" w14:textId="77777777" w:rsidR="00C6038F" w:rsidRPr="00224767" w:rsidRDefault="00C6038F">
      <w:pPr>
        <w:rPr>
          <w:rFonts w:ascii="Times New Roman" w:hAnsi="Times New Roman" w:cs="Times New Roman"/>
          <w:sz w:val="28"/>
          <w:szCs w:val="28"/>
        </w:rPr>
      </w:pPr>
    </w:p>
    <w:p w14:paraId="5FD3EBB2" w14:textId="1C636C71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What happened if I press “ctrl+alt+f3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” ?</w:t>
      </w:r>
      <w:proofErr w:type="gramEnd"/>
    </w:p>
    <w:p w14:paraId="6E62D509" w14:textId="41AA6CC4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Switch to terminal 3</w:t>
      </w:r>
    </w:p>
    <w:p w14:paraId="4FDCD343" w14:textId="77777777" w:rsidR="00B07409" w:rsidRPr="00224767" w:rsidRDefault="00B07409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00606FF" w14:textId="092D5885" w:rsidR="00731F06" w:rsidRPr="00224767" w:rsidRDefault="00C6038F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Short cut key to finish session in terminal</w:t>
      </w:r>
    </w:p>
    <w:p w14:paraId="177EDD13" w14:textId="08A32DBB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exit or Ctrl + D</w:t>
      </w:r>
    </w:p>
    <w:p w14:paraId="62473DBA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217E149" w14:textId="594AF91B" w:rsidR="00731F06" w:rsidRPr="00224767" w:rsidRDefault="00B07409" w:rsidP="00C603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gnome in linux 7.0?</w:t>
      </w:r>
    </w:p>
    <w:p w14:paraId="5B28626B" w14:textId="2F4E5F2C" w:rsidR="00C6038F" w:rsidRPr="00224767" w:rsidRDefault="00C6038F" w:rsidP="00C6038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>Graphical desktop environment.</w:t>
      </w:r>
    </w:p>
    <w:p w14:paraId="163D7205" w14:textId="77777777" w:rsidR="00B07409" w:rsidRPr="00224767" w:rsidRDefault="00B07409" w:rsidP="00C6038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176D5E" w14:textId="1C9B7110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How many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workspace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are available in linux 7.0?</w:t>
      </w:r>
    </w:p>
    <w:p w14:paraId="18FCDB16" w14:textId="0C94EC9D" w:rsidR="00B07409" w:rsidRPr="00224767" w:rsidRDefault="00B07409" w:rsidP="00B074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- 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Usually </w:t>
      </w:r>
      <w:r w:rsidR="0006253D" w:rsidRPr="00224767">
        <w:rPr>
          <w:rFonts w:ascii="Times New Roman" w:hAnsi="Times New Roman" w:cs="Times New Roman"/>
          <w:b/>
          <w:bCs/>
          <w:sz w:val="28"/>
          <w:szCs w:val="28"/>
        </w:rPr>
        <w:t>4 workspaces</w:t>
      </w:r>
    </w:p>
    <w:p w14:paraId="39151B4B" w14:textId="77777777" w:rsidR="00B03709" w:rsidRPr="00224767" w:rsidRDefault="00B03709" w:rsidP="00B0740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E07C72" w14:textId="3A4E210D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the purpose of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/dev ”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?</w:t>
      </w:r>
    </w:p>
    <w:p w14:paraId="34471C1E" w14:textId="31C7F8A2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Device files (hardware access).</w:t>
      </w:r>
    </w:p>
    <w:p w14:paraId="22EE0517" w14:textId="77777777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A95E370" w14:textId="554172AA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is absolute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path ?</w:t>
      </w:r>
      <w:proofErr w:type="gramEnd"/>
    </w:p>
    <w:p w14:paraId="5CF42A3E" w14:textId="0E1FB362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Full path from root (/home/user/file)</w:t>
      </w:r>
    </w:p>
    <w:p w14:paraId="70C55253" w14:textId="77777777" w:rsidR="00B03709" w:rsidRPr="00224767" w:rsidRDefault="00B03709" w:rsidP="00B0370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4C24D1" w14:textId="59FBB2C9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relative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paths ?</w:t>
      </w:r>
      <w:proofErr w:type="gramEnd"/>
    </w:p>
    <w:p w14:paraId="22A74871" w14:textId="525ECD15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Path from current directory </w:t>
      </w:r>
      <w:proofErr w:type="gramStart"/>
      <w:r w:rsidR="0006253D" w:rsidRPr="00224767">
        <w:rPr>
          <w:rFonts w:ascii="Times New Roman" w:hAnsi="Times New Roman" w:cs="Times New Roman"/>
          <w:sz w:val="28"/>
          <w:szCs w:val="28"/>
        </w:rPr>
        <w:t>(./</w:t>
      </w:r>
      <w:proofErr w:type="gramEnd"/>
      <w:r w:rsidR="0006253D" w:rsidRPr="00224767">
        <w:rPr>
          <w:rFonts w:ascii="Times New Roman" w:hAnsi="Times New Roman" w:cs="Times New Roman"/>
          <w:sz w:val="28"/>
          <w:szCs w:val="28"/>
        </w:rPr>
        <w:t>file)</w:t>
      </w:r>
    </w:p>
    <w:p w14:paraId="551F94ED" w14:textId="77777777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B878DF0" w14:textId="4FB2A7DC" w:rsidR="00B07409" w:rsidRPr="00224767" w:rsidRDefault="00B07409" w:rsidP="00B074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 What happened if i use this command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ls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ab* 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“ ?</w:t>
      </w:r>
      <w:proofErr w:type="gramEnd"/>
    </w:p>
    <w:p w14:paraId="3C3DDEBF" w14:textId="441B678A" w:rsidR="00B03709" w:rsidRPr="00224767" w:rsidRDefault="00B03709" w:rsidP="00B03709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-</w:t>
      </w:r>
      <w:r w:rsidR="0006253D" w:rsidRPr="00224767">
        <w:rPr>
          <w:rFonts w:ascii="Times New Roman" w:hAnsi="Times New Roman" w:cs="Times New Roman"/>
          <w:sz w:val="28"/>
          <w:szCs w:val="28"/>
        </w:rPr>
        <w:t xml:space="preserve"> Lists files starting with "ab"</w:t>
      </w:r>
    </w:p>
    <w:p w14:paraId="4098FC9C" w14:textId="216529F0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481FC6F6" w14:textId="77777777" w:rsidR="00731F06" w:rsidRPr="00224767" w:rsidRDefault="00731F06">
      <w:pPr>
        <w:rPr>
          <w:rFonts w:ascii="Times New Roman" w:hAnsi="Times New Roman" w:cs="Times New Roman"/>
          <w:sz w:val="32"/>
          <w:szCs w:val="32"/>
        </w:rPr>
      </w:pPr>
    </w:p>
    <w:p w14:paraId="0620A07D" w14:textId="77777777" w:rsidR="00731F06" w:rsidRPr="00224767" w:rsidRDefault="00000000" w:rsidP="009E675E">
      <w:pPr>
        <w:jc w:val="center"/>
        <w:rPr>
          <w:rFonts w:ascii="Times New Roman" w:hAnsi="Times New Roman" w:cs="Times New Roman"/>
          <w:sz w:val="32"/>
          <w:szCs w:val="32"/>
        </w:rPr>
      </w:pPr>
      <w:r w:rsidRPr="00224767">
        <w:rPr>
          <w:rFonts w:ascii="Times New Roman" w:hAnsi="Times New Roman" w:cs="Times New Roman"/>
          <w:sz w:val="32"/>
          <w:szCs w:val="32"/>
        </w:rPr>
        <w:t>---------------- TASKS ----------------</w:t>
      </w:r>
    </w:p>
    <w:p w14:paraId="2CB99C13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7A55560" w14:textId="77777777" w:rsidR="00731F06" w:rsidRPr="00224767" w:rsidRDefault="00000000">
      <w:pPr>
        <w:rPr>
          <w:rFonts w:ascii="Times New Roman" w:hAnsi="Times New Roman" w:cs="Times New Roman"/>
          <w:sz w:val="40"/>
          <w:szCs w:val="40"/>
        </w:rPr>
      </w:pPr>
      <w:r w:rsidRPr="00224767">
        <w:rPr>
          <w:rFonts w:ascii="Times New Roman" w:hAnsi="Times New Roman" w:cs="Times New Roman"/>
          <w:sz w:val="40"/>
          <w:szCs w:val="40"/>
        </w:rPr>
        <w:t>Task 1:</w:t>
      </w:r>
    </w:p>
    <w:p w14:paraId="4CC920DC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Ctrl+Alt+F1 to F6 → switch terminals</w:t>
      </w:r>
    </w:p>
    <w:p w14:paraId="2A1335F7" w14:textId="2C2AF3E5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key combination is used to switch between different virtual terminals in Linux. Each terminal provides a separate working environment.</w:t>
      </w:r>
    </w:p>
    <w:p w14:paraId="6BFE1D12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AFE81B8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passwd student → change password</w:t>
      </w:r>
    </w:p>
    <w:p w14:paraId="71DBF269" w14:textId="5FF18DC1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is used to change the password of a user. The system asks for the current password and then the new password.</w:t>
      </w:r>
    </w:p>
    <w:p w14:paraId="21C27C34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C35BF6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date +%T → show time</w:t>
      </w:r>
    </w:p>
    <w:p w14:paraId="1B9EFA5C" w14:textId="170BCF55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displays the current system time in HH:</w:t>
      </w:r>
      <w:proofErr w:type="gramStart"/>
      <w:r w:rsidRPr="00224767">
        <w:rPr>
          <w:rFonts w:ascii="Times New Roman" w:hAnsi="Times New Roman" w:cs="Times New Roman"/>
          <w:sz w:val="28"/>
          <w:szCs w:val="28"/>
        </w:rPr>
        <w:t>MM:SS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format.</w:t>
      </w:r>
    </w:p>
    <w:p w14:paraId="592764A5" w14:textId="77777777" w:rsidR="009E675E" w:rsidRPr="00224767" w:rsidRDefault="009E675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8C70FD" w14:textId="77777777" w:rsidR="009E675E" w:rsidRPr="00224767" w:rsidRDefault="009E675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ABF0B2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date +%F → show date</w:t>
      </w:r>
    </w:p>
    <w:p w14:paraId="2DB7C70E" w14:textId="2E9AA7C0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shows the current system date in YYYY-MM-DD format.</w:t>
      </w:r>
    </w:p>
    <w:p w14:paraId="1F39C9EC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C3D87C0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tail -3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/passwd</w:t>
      </w:r>
    </w:p>
    <w:p w14:paraId="0E97FA3C" w14:textId="77777777" w:rsidR="00A33A7E" w:rsidRPr="00224767" w:rsidRDefault="00A33A7E" w:rsidP="00A33A7E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displays the last three lines of the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/etc/passwd</w:t>
      </w:r>
      <w:r w:rsidRPr="00224767">
        <w:rPr>
          <w:sz w:val="28"/>
          <w:szCs w:val="28"/>
        </w:rPr>
        <w:t xml:space="preserve"> file.</w:t>
      </w:r>
    </w:p>
    <w:p w14:paraId="7F532624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067CB3" w14:textId="089B8474" w:rsidR="00A33A7E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/passwd</w:t>
      </w:r>
    </w:p>
    <w:p w14:paraId="2AB5B447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87FB04" w14:textId="098A7B6B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counts and displays the number of lines, words, and characters in a file.</w:t>
      </w:r>
    </w:p>
    <w:p w14:paraId="26781F76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5A2F962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ls -a /</w:t>
      </w:r>
    </w:p>
    <w:p w14:paraId="7FD3E53E" w14:textId="59C9206E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lists all files and directories in the root (/) directory, including hidden files</w:t>
      </w:r>
    </w:p>
    <w:p w14:paraId="51255486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8461598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history</w:t>
      </w:r>
    </w:p>
    <w:p w14:paraId="679C3914" w14:textId="77777777" w:rsidR="00A33A7E" w:rsidRPr="00224767" w:rsidRDefault="00A33A7E" w:rsidP="00A33A7E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>This command shows the list of previously executed commands.</w:t>
      </w:r>
    </w:p>
    <w:p w14:paraId="4DFA1321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B73EC2" w14:textId="77777777" w:rsidR="00731F06" w:rsidRPr="00224767" w:rsidRDefault="00000000" w:rsidP="00A33A7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224767">
        <w:rPr>
          <w:rFonts w:ascii="Times New Roman" w:hAnsi="Times New Roman" w:cs="Times New Roman"/>
          <w:sz w:val="28"/>
          <w:szCs w:val="28"/>
        </w:rPr>
        <w:t>!ls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 xml:space="preserve"> or !10</w:t>
      </w:r>
    </w:p>
    <w:p w14:paraId="596FCCAE" w14:textId="77777777" w:rsidR="009E675E" w:rsidRPr="00224767" w:rsidRDefault="009E675E" w:rsidP="009E675E">
      <w:pPr>
        <w:pStyle w:val="NormalWeb"/>
        <w:ind w:left="720"/>
        <w:rPr>
          <w:sz w:val="28"/>
          <w:szCs w:val="28"/>
        </w:rPr>
      </w:pPr>
      <w:proofErr w:type="gramStart"/>
      <w:r w:rsidRPr="00224767">
        <w:rPr>
          <w:rStyle w:val="HTMLCode"/>
          <w:rFonts w:ascii="Times New Roman" w:hAnsi="Times New Roman" w:cs="Times New Roman"/>
          <w:sz w:val="28"/>
          <w:szCs w:val="28"/>
        </w:rPr>
        <w:t>!ls</w:t>
      </w:r>
      <w:proofErr w:type="gramEnd"/>
      <w:r w:rsidRPr="00224767">
        <w:rPr>
          <w:sz w:val="28"/>
          <w:szCs w:val="28"/>
        </w:rPr>
        <w:t xml:space="preserve"> re-executes the last used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ls</w:t>
      </w:r>
      <w:r w:rsidRPr="00224767">
        <w:rPr>
          <w:sz w:val="28"/>
          <w:szCs w:val="28"/>
        </w:rPr>
        <w:t xml:space="preserve"> command, and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!10</w:t>
      </w:r>
      <w:r w:rsidRPr="00224767">
        <w:rPr>
          <w:sz w:val="28"/>
          <w:szCs w:val="28"/>
        </w:rPr>
        <w:t xml:space="preserve"> executes the 10th command from the history list.</w:t>
      </w:r>
    </w:p>
    <w:p w14:paraId="4FA778D4" w14:textId="77777777" w:rsidR="00A33A7E" w:rsidRPr="00224767" w:rsidRDefault="00A33A7E" w:rsidP="00A33A7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EF90CF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1C934A9D" w14:textId="77777777" w:rsidR="00731F06" w:rsidRPr="00224767" w:rsidRDefault="00000000">
      <w:pPr>
        <w:rPr>
          <w:rFonts w:ascii="Times New Roman" w:hAnsi="Times New Roman" w:cs="Times New Roman"/>
          <w:sz w:val="40"/>
          <w:szCs w:val="40"/>
        </w:rPr>
      </w:pPr>
      <w:r w:rsidRPr="00224767">
        <w:rPr>
          <w:rFonts w:ascii="Times New Roman" w:hAnsi="Times New Roman" w:cs="Times New Roman"/>
          <w:sz w:val="40"/>
          <w:szCs w:val="40"/>
        </w:rPr>
        <w:t>Task 2:</w:t>
      </w:r>
    </w:p>
    <w:p w14:paraId="59A234B6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mkdir</w:t>
      </w:r>
      <w:proofErr w:type="spellEnd"/>
      <w:proofErr w:type="gramStart"/>
      <w:r w:rsidRPr="00224767">
        <w:rPr>
          <w:rFonts w:ascii="Times New Roman" w:hAnsi="Times New Roman" w:cs="Times New Roman"/>
          <w:sz w:val="28"/>
          <w:szCs w:val="28"/>
        </w:rPr>
        <w:t xml:space="preserve"> ../../..</w:t>
      </w:r>
      <w:proofErr w:type="gramEnd"/>
      <w:r w:rsidRPr="002247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/hello/dir1/boss</w:t>
      </w:r>
    </w:p>
    <w:p w14:paraId="4230EABF" w14:textId="777D4151" w:rsidR="00D81D01" w:rsidRPr="00224767" w:rsidRDefault="00D81D01" w:rsidP="00D81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creates a nested directory structure. It moves three levels up from the current directory and then creates the path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/hello/dir1/boss.</w:t>
      </w:r>
    </w:p>
    <w:p w14:paraId="0E070FB5" w14:textId="77777777" w:rsidR="009E675E" w:rsidRPr="00224767" w:rsidRDefault="009E675E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55AA09" w14:textId="77777777" w:rsidR="009E675E" w:rsidRPr="00224767" w:rsidRDefault="009E675E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6C35089" w14:textId="04BEEB4A" w:rsidR="009E675E" w:rsidRPr="00224767" w:rsidRDefault="00D81D01" w:rsidP="00D81D01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lastRenderedPageBreak/>
        <w:t>Pwd</w:t>
      </w:r>
      <w:proofErr w:type="spellEnd"/>
    </w:p>
    <w:p w14:paraId="428F8243" w14:textId="77FF09BC" w:rsidR="009E675E" w:rsidRPr="00224767" w:rsidRDefault="00D81D01" w:rsidP="00D81D01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>This command displays the current working directory path.</w:t>
      </w:r>
    </w:p>
    <w:p w14:paraId="03D943F5" w14:textId="77777777" w:rsidR="00D81D01" w:rsidRPr="00224767" w:rsidRDefault="00D81D01" w:rsidP="00D81D01">
      <w:pPr>
        <w:pStyle w:val="NormalWeb"/>
        <w:ind w:left="720"/>
        <w:rPr>
          <w:sz w:val="28"/>
          <w:szCs w:val="28"/>
        </w:rPr>
      </w:pPr>
    </w:p>
    <w:p w14:paraId="5CBE4169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dir1 dir2 dir3</w:t>
      </w:r>
    </w:p>
    <w:p w14:paraId="3C652BA3" w14:textId="5C533374" w:rsidR="00D81D01" w:rsidRPr="00224767" w:rsidRDefault="00D81D01" w:rsidP="00D81D0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creates multiple directories (dir1, dir2, and dir3) at the same time.</w:t>
      </w:r>
    </w:p>
    <w:p w14:paraId="2CAD5D24" w14:textId="77777777" w:rsidR="00D81D01" w:rsidRPr="00224767" w:rsidRDefault="00D81D01" w:rsidP="00D81D0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9E053A8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dir1 dir2 dir3</w:t>
      </w:r>
    </w:p>
    <w:p w14:paraId="0D172E8C" w14:textId="7F8BC262" w:rsidR="009E675E" w:rsidRPr="00224767" w:rsidRDefault="00D81D01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removes empty directories. It will only work if the directories do not contain any files.</w:t>
      </w:r>
    </w:p>
    <w:p w14:paraId="751399B1" w14:textId="77777777" w:rsidR="006445B9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DF606D4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touch file.txt</w:t>
      </w:r>
    </w:p>
    <w:p w14:paraId="042078BD" w14:textId="0B72D6EA" w:rsidR="009E675E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creates an empty file named file.txt.</w:t>
      </w:r>
    </w:p>
    <w:p w14:paraId="2F2A4832" w14:textId="77777777" w:rsidR="009E675E" w:rsidRPr="00224767" w:rsidRDefault="009E675E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270F910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cp file.txt file2.txt</w:t>
      </w:r>
    </w:p>
    <w:p w14:paraId="0CF81A81" w14:textId="27730234" w:rsidR="009E675E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copies the contents of file.txt into a new file named file2.txt.</w:t>
      </w:r>
    </w:p>
    <w:p w14:paraId="70403CB9" w14:textId="77777777" w:rsidR="006445B9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0FB301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mv file2.txt newfile.txt</w:t>
      </w:r>
    </w:p>
    <w:p w14:paraId="136452A5" w14:textId="7394917D" w:rsidR="009E675E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renames file2.txt to newfile.txt.</w:t>
      </w:r>
    </w:p>
    <w:p w14:paraId="792173CC" w14:textId="77777777" w:rsidR="009E675E" w:rsidRPr="00224767" w:rsidRDefault="009E675E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C52FF30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rm newfile.txt</w:t>
      </w:r>
    </w:p>
    <w:p w14:paraId="012FB200" w14:textId="57B968A8" w:rsidR="009E675E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deletes the file named newfile.txt.</w:t>
      </w:r>
    </w:p>
    <w:p w14:paraId="2542F986" w14:textId="77777777" w:rsidR="006445B9" w:rsidRPr="00224767" w:rsidRDefault="006445B9" w:rsidP="009E675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7149567" w14:textId="77777777" w:rsidR="00731F06" w:rsidRPr="00224767" w:rsidRDefault="00000000" w:rsidP="009E675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rm -r dir1</w:t>
      </w:r>
    </w:p>
    <w:p w14:paraId="4F18AD90" w14:textId="20DC6A76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removes the directory dir1 along with all its contents recursively.</w:t>
      </w:r>
    </w:p>
    <w:p w14:paraId="3BB45667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106379EC" w14:textId="77777777" w:rsidR="00731F06" w:rsidRPr="00224767" w:rsidRDefault="00000000">
      <w:pPr>
        <w:rPr>
          <w:rFonts w:ascii="Times New Roman" w:hAnsi="Times New Roman" w:cs="Times New Roman"/>
          <w:sz w:val="40"/>
          <w:szCs w:val="40"/>
        </w:rPr>
      </w:pPr>
      <w:r w:rsidRPr="00224767">
        <w:rPr>
          <w:rFonts w:ascii="Times New Roman" w:hAnsi="Times New Roman" w:cs="Times New Roman"/>
          <w:sz w:val="40"/>
          <w:szCs w:val="40"/>
        </w:rPr>
        <w:t>Task 3:</w:t>
      </w:r>
    </w:p>
    <w:p w14:paraId="534917AB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man 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gedit</w:t>
      </w:r>
      <w:proofErr w:type="spellEnd"/>
    </w:p>
    <w:p w14:paraId="33A0135D" w14:textId="50D63C59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lastRenderedPageBreak/>
        <w:t xml:space="preserve">This command opens the manual (help page) for the 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text editor. It provides detailed information about its usage and options.</w:t>
      </w:r>
    </w:p>
    <w:p w14:paraId="361DD928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pinfo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ls</w:t>
      </w:r>
    </w:p>
    <w:p w14:paraId="5E2514F4" w14:textId="23358405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This command displays detailed documentation of the ls command using the 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pinfo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interface, which is more user-friendly than the manual pages.</w:t>
      </w:r>
    </w:p>
    <w:p w14:paraId="2E9C0CF0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220ABCC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cd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/share/doc</w:t>
      </w:r>
    </w:p>
    <w:p w14:paraId="78E6FD1B" w14:textId="31CAA153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changes the current directory to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/share/doc, which contains documentation files for installed packages.</w:t>
      </w:r>
    </w:p>
    <w:p w14:paraId="6619BDF7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1178F8" w14:textId="57AC0334" w:rsidR="006445B9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 xml:space="preserve">Open browser: </w:t>
      </w:r>
      <w:hyperlink r:id="rId6" w:history="1">
        <w:r w:rsidR="006445B9" w:rsidRPr="00224767">
          <w:rPr>
            <w:rStyle w:val="Hyperlink"/>
            <w:rFonts w:ascii="Times New Roman" w:hAnsi="Times New Roman" w:cs="Times New Roman"/>
            <w:sz w:val="28"/>
            <w:szCs w:val="28"/>
          </w:rPr>
          <w:t>https://access.redhat.com/help</w:t>
        </w:r>
      </w:hyperlink>
    </w:p>
    <w:p w14:paraId="11AC96A0" w14:textId="4CE3DD81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step opens the official Red Hat help website in a web browser to access online documentation and support resources.</w:t>
      </w:r>
    </w:p>
    <w:p w14:paraId="1010A9F6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F54638D" w14:textId="77777777" w:rsidR="006445B9" w:rsidRPr="00224767" w:rsidRDefault="006445B9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Sosreport</w:t>
      </w:r>
      <w:proofErr w:type="spellEnd"/>
    </w:p>
    <w:p w14:paraId="0A054B8D" w14:textId="7A5EBBB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collects system configuration and diagnostic information and generates a report. It is mainly used for troubleshooting and support purposes.</w:t>
      </w:r>
    </w:p>
    <w:p w14:paraId="5879705D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4D4232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p w14:paraId="6AF16795" w14:textId="77777777" w:rsidR="00731F06" w:rsidRPr="00224767" w:rsidRDefault="00000000">
      <w:pPr>
        <w:rPr>
          <w:rFonts w:ascii="Times New Roman" w:hAnsi="Times New Roman" w:cs="Times New Roman"/>
          <w:sz w:val="40"/>
          <w:szCs w:val="40"/>
        </w:rPr>
      </w:pPr>
      <w:r w:rsidRPr="00224767">
        <w:rPr>
          <w:rFonts w:ascii="Times New Roman" w:hAnsi="Times New Roman" w:cs="Times New Roman"/>
          <w:sz w:val="40"/>
          <w:szCs w:val="40"/>
        </w:rPr>
        <w:t>Task 4:</w:t>
      </w:r>
    </w:p>
    <w:p w14:paraId="4A1F9CDD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date &gt;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/Saved-timestamp</w:t>
      </w:r>
    </w:p>
    <w:p w14:paraId="27FF8C5C" w14:textId="77777777" w:rsidR="006445B9" w:rsidRPr="00224767" w:rsidRDefault="006445B9" w:rsidP="006445B9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saves the current date and time into a file named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Saved-timestamp</w:t>
      </w:r>
      <w:r w:rsidRPr="00224767">
        <w:rPr>
          <w:sz w:val="28"/>
          <w:szCs w:val="28"/>
        </w:rPr>
        <w:t xml:space="preserve"> in the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/</w:t>
      </w:r>
      <w:proofErr w:type="spellStart"/>
      <w:r w:rsidRPr="00224767">
        <w:rPr>
          <w:rStyle w:val="HTMLCode"/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sz w:val="28"/>
          <w:szCs w:val="28"/>
        </w:rPr>
        <w:t xml:space="preserve"> directory. If the file already exists, it will be overwritten.</w:t>
      </w:r>
    </w:p>
    <w:p w14:paraId="05BCCFF7" w14:textId="52C6B842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D1AD1E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rm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>/Saved-timestamp</w:t>
      </w:r>
    </w:p>
    <w:p w14:paraId="7FCC0807" w14:textId="760EA732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deletes the file named Saved-timestamp from the /</w:t>
      </w:r>
      <w:proofErr w:type="spellStart"/>
      <w:r w:rsidRPr="0022476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directory.</w:t>
      </w:r>
    </w:p>
    <w:p w14:paraId="5507252F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BEB21C7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lastRenderedPageBreak/>
        <w:t>command &gt; out.txt 2&gt; err.txt</w:t>
      </w:r>
    </w:p>
    <w:p w14:paraId="2433874A" w14:textId="77777777" w:rsidR="006445B9" w:rsidRPr="00224767" w:rsidRDefault="006445B9" w:rsidP="00DA769D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redirects standard output to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out.txt</w:t>
      </w:r>
      <w:r w:rsidRPr="00224767">
        <w:rPr>
          <w:sz w:val="28"/>
          <w:szCs w:val="28"/>
        </w:rPr>
        <w:t xml:space="preserve"> and error messages to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err.txt</w:t>
      </w:r>
      <w:r w:rsidRPr="00224767">
        <w:rPr>
          <w:sz w:val="28"/>
          <w:szCs w:val="28"/>
        </w:rPr>
        <w:t>.</w:t>
      </w:r>
    </w:p>
    <w:p w14:paraId="09B2FDBC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7BACE1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command &gt; file.txt 2&gt;&amp;1</w:t>
      </w:r>
    </w:p>
    <w:p w14:paraId="3CB715F6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EA2201F" w14:textId="70288F06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redirects both standard output and error messages to the same file file.txt.</w:t>
      </w:r>
    </w:p>
    <w:p w14:paraId="578CF6DD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A4088F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command &gt; out.txt 2&gt;/dev/null</w:t>
      </w:r>
    </w:p>
    <w:p w14:paraId="65AD04B0" w14:textId="77777777" w:rsidR="006445B9" w:rsidRPr="00224767" w:rsidRDefault="006445B9" w:rsidP="006445B9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saves normal output to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out.txt</w:t>
      </w:r>
      <w:r w:rsidRPr="00224767">
        <w:rPr>
          <w:sz w:val="28"/>
          <w:szCs w:val="28"/>
        </w:rPr>
        <w:t xml:space="preserve"> and discards all error messages.</w:t>
      </w:r>
    </w:p>
    <w:p w14:paraId="25DD26F0" w14:textId="77777777" w:rsidR="006445B9" w:rsidRPr="00224767" w:rsidRDefault="006445B9" w:rsidP="006445B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E9211A" w14:textId="2463D44C" w:rsidR="00731F06" w:rsidRPr="00224767" w:rsidRDefault="00224767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Vimtutor</w:t>
      </w:r>
      <w:proofErr w:type="spellEnd"/>
    </w:p>
    <w:p w14:paraId="0BCF21B3" w14:textId="5731CFEB" w:rsidR="00224767" w:rsidRPr="00224767" w:rsidRDefault="00224767" w:rsidP="002247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starts an interactive tutorial for learning the basics of the Vim text editor.</w:t>
      </w:r>
    </w:p>
    <w:p w14:paraId="0921574C" w14:textId="77777777" w:rsidR="00224767" w:rsidRPr="00224767" w:rsidRDefault="00224767" w:rsidP="002247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6A7C366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24767">
        <w:rPr>
          <w:rFonts w:ascii="Times New Roman" w:hAnsi="Times New Roman" w:cs="Times New Roman"/>
          <w:sz w:val="28"/>
          <w:szCs w:val="28"/>
        </w:rPr>
        <w:t>gedit</w:t>
      </w:r>
      <w:proofErr w:type="spellEnd"/>
      <w:r w:rsidRPr="00224767">
        <w:rPr>
          <w:rFonts w:ascii="Times New Roman" w:hAnsi="Times New Roman" w:cs="Times New Roman"/>
          <w:sz w:val="28"/>
          <w:szCs w:val="28"/>
        </w:rPr>
        <w:t xml:space="preserve"> file.txt</w:t>
      </w:r>
    </w:p>
    <w:p w14:paraId="2DE048D5" w14:textId="77777777" w:rsidR="00224767" w:rsidRPr="00224767" w:rsidRDefault="00224767" w:rsidP="00224767">
      <w:pPr>
        <w:pStyle w:val="NormalWeb"/>
        <w:ind w:left="720"/>
        <w:rPr>
          <w:sz w:val="28"/>
          <w:szCs w:val="28"/>
        </w:rPr>
      </w:pPr>
      <w:r w:rsidRPr="00224767">
        <w:rPr>
          <w:sz w:val="28"/>
          <w:szCs w:val="28"/>
        </w:rPr>
        <w:t xml:space="preserve">This command opens </w:t>
      </w:r>
      <w:r w:rsidRPr="00224767">
        <w:rPr>
          <w:rStyle w:val="HTMLCode"/>
          <w:rFonts w:ascii="Times New Roman" w:hAnsi="Times New Roman" w:cs="Times New Roman"/>
          <w:sz w:val="28"/>
          <w:szCs w:val="28"/>
        </w:rPr>
        <w:t>file.txt</w:t>
      </w:r>
      <w:r w:rsidRPr="00224767">
        <w:rPr>
          <w:sz w:val="28"/>
          <w:szCs w:val="28"/>
        </w:rPr>
        <w:t xml:space="preserve"> in the graphical text editor (</w:t>
      </w:r>
      <w:proofErr w:type="spellStart"/>
      <w:r w:rsidRPr="00224767">
        <w:rPr>
          <w:sz w:val="28"/>
          <w:szCs w:val="28"/>
        </w:rPr>
        <w:t>gedit</w:t>
      </w:r>
      <w:proofErr w:type="spellEnd"/>
      <w:r w:rsidRPr="00224767">
        <w:rPr>
          <w:sz w:val="28"/>
          <w:szCs w:val="28"/>
        </w:rPr>
        <w:t>) for editing.</w:t>
      </w:r>
    </w:p>
    <w:p w14:paraId="365556AB" w14:textId="77777777" w:rsidR="00224767" w:rsidRPr="00224767" w:rsidRDefault="00224767" w:rsidP="002247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0021E8" w14:textId="77777777" w:rsidR="00731F06" w:rsidRPr="00224767" w:rsidRDefault="00000000" w:rsidP="006445B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ls -l /home/student &gt; file.txt</w:t>
      </w:r>
    </w:p>
    <w:p w14:paraId="4A8ECA7B" w14:textId="585D7E8D" w:rsidR="00224767" w:rsidRPr="00224767" w:rsidRDefault="00224767" w:rsidP="002247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24767">
        <w:rPr>
          <w:rFonts w:ascii="Times New Roman" w:hAnsi="Times New Roman" w:cs="Times New Roman"/>
          <w:sz w:val="28"/>
          <w:szCs w:val="28"/>
        </w:rPr>
        <w:t>This command lists detailed information of files in /home/student and saves the output into file.txt.</w:t>
      </w:r>
    </w:p>
    <w:p w14:paraId="292192E1" w14:textId="77777777" w:rsidR="00731F06" w:rsidRPr="00224767" w:rsidRDefault="00731F06">
      <w:pPr>
        <w:rPr>
          <w:rFonts w:ascii="Times New Roman" w:hAnsi="Times New Roman" w:cs="Times New Roman"/>
          <w:sz w:val="28"/>
          <w:szCs w:val="28"/>
        </w:rPr>
      </w:pPr>
    </w:p>
    <w:sectPr w:rsidR="00731F06" w:rsidRPr="002247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027221"/>
    <w:multiLevelType w:val="hybridMultilevel"/>
    <w:tmpl w:val="B1F0E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DF04C7"/>
    <w:multiLevelType w:val="hybridMultilevel"/>
    <w:tmpl w:val="34842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55EA7"/>
    <w:multiLevelType w:val="hybridMultilevel"/>
    <w:tmpl w:val="39B41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1028028">
    <w:abstractNumId w:val="8"/>
  </w:num>
  <w:num w:numId="2" w16cid:durableId="1127743976">
    <w:abstractNumId w:val="6"/>
  </w:num>
  <w:num w:numId="3" w16cid:durableId="69471947">
    <w:abstractNumId w:val="5"/>
  </w:num>
  <w:num w:numId="4" w16cid:durableId="1844780599">
    <w:abstractNumId w:val="4"/>
  </w:num>
  <w:num w:numId="5" w16cid:durableId="740561456">
    <w:abstractNumId w:val="7"/>
  </w:num>
  <w:num w:numId="6" w16cid:durableId="1419984338">
    <w:abstractNumId w:val="3"/>
  </w:num>
  <w:num w:numId="7" w16cid:durableId="293565018">
    <w:abstractNumId w:val="2"/>
  </w:num>
  <w:num w:numId="8" w16cid:durableId="132404113">
    <w:abstractNumId w:val="1"/>
  </w:num>
  <w:num w:numId="9" w16cid:durableId="772556436">
    <w:abstractNumId w:val="0"/>
  </w:num>
  <w:num w:numId="10" w16cid:durableId="641615675">
    <w:abstractNumId w:val="11"/>
  </w:num>
  <w:num w:numId="11" w16cid:durableId="776218174">
    <w:abstractNumId w:val="9"/>
  </w:num>
  <w:num w:numId="12" w16cid:durableId="4341370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53D"/>
    <w:rsid w:val="0009725E"/>
    <w:rsid w:val="000F4CCB"/>
    <w:rsid w:val="0015074B"/>
    <w:rsid w:val="00224767"/>
    <w:rsid w:val="0029639D"/>
    <w:rsid w:val="00326203"/>
    <w:rsid w:val="00326F90"/>
    <w:rsid w:val="00513BC4"/>
    <w:rsid w:val="006445B9"/>
    <w:rsid w:val="00731F06"/>
    <w:rsid w:val="009122DF"/>
    <w:rsid w:val="009E675E"/>
    <w:rsid w:val="00A33A7E"/>
    <w:rsid w:val="00AA1D8D"/>
    <w:rsid w:val="00B03709"/>
    <w:rsid w:val="00B07409"/>
    <w:rsid w:val="00B47730"/>
    <w:rsid w:val="00C6038F"/>
    <w:rsid w:val="00CB0664"/>
    <w:rsid w:val="00D81D01"/>
    <w:rsid w:val="00DA769D"/>
    <w:rsid w:val="00EE53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70E16B"/>
  <w14:defaultImageDpi w14:val="300"/>
  <w15:docId w15:val="{78FBDDD1-D7F5-4DB7-AE9E-024E0D8C8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33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A33A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445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45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ccess.redhat.com/help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1849</TotalTime>
  <Pages>10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Disha Prajapati</cp:lastModifiedBy>
  <cp:revision>3</cp:revision>
  <dcterms:created xsi:type="dcterms:W3CDTF">2013-12-23T23:15:00Z</dcterms:created>
  <dcterms:modified xsi:type="dcterms:W3CDTF">2026-03-25T05:40:00Z</dcterms:modified>
  <cp:category/>
</cp:coreProperties>
</file>